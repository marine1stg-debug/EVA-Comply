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Audit &amp; Accountability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define how security-relevant events are logged, protected, reviewed and retained for accountability.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Audit &amp; Accountability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