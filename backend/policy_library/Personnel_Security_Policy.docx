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Personnel Security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manage security risk associated with personnel through screening, agreements, transfers and terminations.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Personnel Security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